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B7E6B"/>
          <w:sz w:val="20"/>
        </w:rPr>
        <w:t>Школа ПК · Велеслав Старков · +7 902 472-07-38 · boss@2980738.ru</w:t>
      </w:r>
    </w:p>
    <w:p>
      <w:pPr>
        <w:jc w:val="center"/>
      </w:pPr>
      <w:r>
        <w:rPr>
          <w:b/>
          <w:color w:val="0D0C0A"/>
          <w:sz w:val="32"/>
        </w:rPr>
        <w:t>Анкета №3 из 3 · Пакет «ПК под ключ»</w:t>
      </w:r>
    </w:p>
    <w:p>
      <w:pPr>
        <w:jc w:val="center"/>
      </w:pPr>
      <w:r>
        <w:rPr>
          <w:color w:val="8B7E6B"/>
          <w:sz w:val="20"/>
        </w:rPr>
        <w:t>Данные для разработки Протокола №1 учредительного собрания</w:t>
      </w:r>
    </w:p>
    <w:p>
      <w:pPr>
        <w:jc w:val="center"/>
      </w:pPr>
      <w:r>
        <w:rPr>
          <w:b/>
          <w:color w:val="8B7E6B"/>
          <w:sz w:val="18"/>
        </w:rPr>
        <w:t>ПРОГРЕСС ПО ПАКЕТУ «ПК ПОД КЛЮЧ»  9% / 100%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c>
          <w:tcPr>
            <w:tcW w:type="dxa" w:w="454"/>
            <w:shd w:fill="E68863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🏁 Финал Брифа!</w:t>
            </w:r>
          </w:p>
          <w:p>
            <w:r>
              <w:rPr>
                <w:color w:val="5A4A3A"/>
                <w:sz w:val="20"/>
              </w:rPr>
              <w:t>Вы на финишной прямой Брифа! Две анкеты позади — осталась одна, и Исполнитель приступит к разработке 31 документа под ваш бизнес. Эта анкета — про людей: кто будет учредителем, кто возьмёт на себя руководство, кто — контроль. Это самая «человеческая» часть работы — и одновременно самая ответственная: именно от состава органов управления зависит, как кооператив будет работать следующие годы. После этой анкеты вы получите бейдж «Бриф-мастер» (+9 XP за все 3 анкеты, итого 12 из 100).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Протокол №1 — это учредительный документ, на основании которого Кооператив регистрируется в ФНС. В нём фиксируются: решение о создании, утверждение Устава, избрание органов управления, размеры взносов, юридический адрес.</w:t>
              <w:br/>
              <w:br/>
              <w:t>Минимум 5 учредителей. Все учредители автоматически становятся пайщиками. Поля в карточках заполняются строго по паспорту — любая неточность приведёт к приостановке регистрации.</w:t>
            </w:r>
          </w:p>
        </w:tc>
      </w:tr>
    </w:tbl>
    <w:p/>
    <w:p>
      <w:r>
        <w:rPr>
          <w:b/>
          <w:color w:val="B8956A"/>
          <w:sz w:val="24"/>
        </w:rPr>
        <w:t>Раздел 1. Учредительное собрание</w:t>
      </w:r>
    </w:p>
    <w:p>
      <w:r>
        <w:rPr>
          <w:b/>
          <w:color w:val="2A2520"/>
          <w:sz w:val="22"/>
        </w:rPr>
        <w:t>Дата проведения:</w:t>
      </w:r>
    </w:p>
    <w:p>
      <w:r>
        <w:rPr>
          <w:i/>
          <w:color w:val="8B7E6B"/>
          <w:sz w:val="18"/>
        </w:rPr>
        <w:t xml:space="preserve">  💡 Обычно совпадает с датой подписания Протокола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проведения (город, адрес):</w:t>
      </w:r>
    </w:p>
    <w:p>
      <w:r>
        <w:rPr>
          <w:i/>
          <w:color w:val="8B7E6B"/>
          <w:sz w:val="18"/>
        </w:rPr>
        <w:t xml:space="preserve">  💡 Можно адрес будущего юр. адреса ПК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Председатель собрания (ФИО):</w:t>
      </w:r>
    </w:p>
    <w:p>
      <w:r>
        <w:rPr>
          <w:i/>
          <w:color w:val="8B7E6B"/>
          <w:sz w:val="18"/>
        </w:rPr>
        <w:t xml:space="preserve">  💡 Обычно = будущий Председатель Правления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Секретарь собрания (ФИО):</w:t>
      </w:r>
    </w:p>
    <w:p>
      <w:r>
        <w:rPr>
          <w:i/>
          <w:color w:val="8B7E6B"/>
          <w:sz w:val="18"/>
        </w:rPr>
        <w:t xml:space="preserve">  💡 Один из учредителей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2. Юридический адрес Кооператива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Это адрес, по которому налоговая будет направлять официальную корреспонденцию. Может быть: адрес одного из учредителей, арендованный офис, домашний адрес.</w:t>
            </w:r>
          </w:p>
        </w:tc>
      </w:tr>
    </w:tbl>
    <w:p/>
    <w:p>
      <w:r>
        <w:rPr>
          <w:b/>
          <w:color w:val="2A2520"/>
          <w:sz w:val="22"/>
        </w:rPr>
        <w:t>Адрес:</w:t>
      </w:r>
    </w:p>
    <w:p>
      <w:r>
        <w:rPr>
          <w:i/>
          <w:color w:val="8B7E6B"/>
          <w:sz w:val="18"/>
        </w:rPr>
        <w:t xml:space="preserve">  💡 Субъект РФ, город, улица, дом, офис, почтовый индекс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Тип адреса:</w:t>
      </w:r>
    </w:p>
    <w:p>
      <w:r>
        <w:rPr>
          <w:i/>
          <w:color w:val="8B7E6B"/>
          <w:sz w:val="18"/>
        </w:rPr>
        <w:t xml:space="preserve">  💡 Собственное помещение / арендованное / адрес учредителя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Гарантийное письмо от собственника:</w:t>
      </w:r>
    </w:p>
    <w:p>
      <w:r>
        <w:rPr>
          <w:i/>
          <w:color w:val="8B7E6B"/>
          <w:sz w:val="18"/>
        </w:rPr>
        <w:t xml:space="preserve">  💡 Если адрес арендованный — будет предоставлено / адрес учредителя — не требуется / нужна помощь в подготовке (входит в стоимость тарифа)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3. Учредители (минимум 5 человек)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Заполните карточку на каждого учредителя. Данные — строго по паспорту. Если учредитель — юридическое лицо, укажите реквизиты юрлица + ФИО представителя.</w:t>
            </w:r>
          </w:p>
        </w:tc>
      </w:tr>
    </w:tbl>
    <w:p/>
    <w:p>
      <w:r>
        <w:rPr>
          <w:b/>
          <w:color w:val="B8956A"/>
          <w:sz w:val="24"/>
        </w:rPr>
        <w:t>Учредитель №1</w:t>
      </w:r>
    </w:p>
    <w:p>
      <w:r>
        <w:rPr>
          <w:b/>
          <w:color w:val="2A2520"/>
          <w:sz w:val="22"/>
        </w:rPr>
        <w:t>Фамилия: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Имя: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Отчество:</w:t>
      </w:r>
    </w:p>
    <w:p>
      <w:r>
        <w:rPr>
          <w:i/>
          <w:color w:val="8B7E6B"/>
          <w:sz w:val="18"/>
        </w:rPr>
        <w:t xml:space="preserve">  💡 при наличии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рождения: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рождения: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Гражданство:</w:t>
      </w:r>
    </w:p>
    <w:p>
      <w:r>
        <w:rPr>
          <w:i/>
          <w:color w:val="8B7E6B"/>
          <w:sz w:val="18"/>
        </w:rPr>
        <w:t xml:space="preserve">  💡 РФ / иное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ИНН:</w:t>
      </w:r>
    </w:p>
    <w:p>
      <w:r>
        <w:rPr>
          <w:i/>
          <w:color w:val="8B7E6B"/>
          <w:sz w:val="18"/>
        </w:rPr>
        <w:t xml:space="preserve">  💡 12 цифр для физлица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СНИЛС:</w:t>
      </w:r>
    </w:p>
    <w:p>
      <w:r>
        <w:rPr>
          <w:i/>
          <w:color w:val="8B7E6B"/>
          <w:sz w:val="18"/>
        </w:rPr>
        <w:t xml:space="preserve">  💡 для подачи в ФНС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Серия и номер паспорта:</w:t>
      </w:r>
    </w:p>
    <w:p>
      <w:r>
        <w:rPr>
          <w:i/>
          <w:color w:val="8B7E6B"/>
          <w:sz w:val="18"/>
        </w:rPr>
        <w:t xml:space="preserve">  💡 Например: 5902 123456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выдачи паспорта: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Кем выдан:</w:t>
      </w:r>
    </w:p>
    <w:p>
      <w:r>
        <w:rPr>
          <w:i/>
          <w:color w:val="8B7E6B"/>
          <w:sz w:val="18"/>
        </w:rPr>
        <w:t xml:space="preserve">  💡 код подразделения тоже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Код подразделения:</w:t>
      </w:r>
    </w:p>
    <w:p>
      <w:r>
        <w:rPr>
          <w:i/>
          <w:color w:val="8B7E6B"/>
          <w:sz w:val="18"/>
        </w:rPr>
        <w:t xml:space="preserve">  💡 000-000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Адрес регистрации (как в паспорте):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Контактный телефон:</w:t>
      </w:r>
    </w:p>
    <w:p>
      <w:r>
        <w:rPr>
          <w:i/>
          <w:color w:val="8B7E6B"/>
          <w:sz w:val="18"/>
        </w:rPr>
        <w:t xml:space="preserve">  💡 +7 ___ ___-__-__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Желаемая роль в кооперативе:</w:t>
      </w:r>
    </w:p>
    <w:p>
      <w:r>
        <w:rPr>
          <w:i/>
          <w:color w:val="8B7E6B"/>
          <w:sz w:val="18"/>
        </w:rPr>
        <w:t xml:space="preserve">  💡 Член Совета / Председатель Правления / Ревизионная комиссия / Пайщик без должности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Размер паевого взноса (₽):</w:t>
      </w:r>
    </w:p>
    <w:p>
      <w:r>
        <w:rPr>
          <w:i/>
          <w:color w:val="8B7E6B"/>
          <w:sz w:val="18"/>
        </w:rPr>
        <w:t xml:space="preserve">  💡 Если не знаете — оставьте пустым, рассчитаем вместе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Доля в паевом взносе (%) или «равно с остальными»: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Учредитель №2</w:t>
      </w:r>
    </w:p>
    <w:p>
      <w:r>
        <w:rPr>
          <w:b/>
          <w:color w:val="2A2520"/>
          <w:sz w:val="22"/>
        </w:rPr>
        <w:t>Фамилия: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Имя: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Отчество:</w:t>
      </w:r>
    </w:p>
    <w:p>
      <w:r>
        <w:rPr>
          <w:i/>
          <w:color w:val="8B7E6B"/>
          <w:sz w:val="18"/>
        </w:rPr>
        <w:t xml:space="preserve">  💡 при наличии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рождения: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рождения: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Гражданство:</w:t>
      </w:r>
    </w:p>
    <w:p>
      <w:r>
        <w:rPr>
          <w:i/>
          <w:color w:val="8B7E6B"/>
          <w:sz w:val="18"/>
        </w:rPr>
        <w:t xml:space="preserve">  💡 РФ / иное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ИНН:</w:t>
      </w:r>
    </w:p>
    <w:p>
      <w:r>
        <w:rPr>
          <w:i/>
          <w:color w:val="8B7E6B"/>
          <w:sz w:val="18"/>
        </w:rPr>
        <w:t xml:space="preserve">  💡 12 цифр для физлица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СНИЛС:</w:t>
      </w:r>
    </w:p>
    <w:p>
      <w:r>
        <w:rPr>
          <w:i/>
          <w:color w:val="8B7E6B"/>
          <w:sz w:val="18"/>
        </w:rPr>
        <w:t xml:space="preserve">  💡 для подачи в ФНС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Серия и номер паспорта:</w:t>
      </w:r>
    </w:p>
    <w:p>
      <w:r>
        <w:rPr>
          <w:i/>
          <w:color w:val="8B7E6B"/>
          <w:sz w:val="18"/>
        </w:rPr>
        <w:t xml:space="preserve">  💡 Например: 5902 123456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выдачи паспорта: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Кем выдан:</w:t>
      </w:r>
    </w:p>
    <w:p>
      <w:r>
        <w:rPr>
          <w:i/>
          <w:color w:val="8B7E6B"/>
          <w:sz w:val="18"/>
        </w:rPr>
        <w:t xml:space="preserve">  💡 код подразделения тоже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Код подразделения:</w:t>
      </w:r>
    </w:p>
    <w:p>
      <w:r>
        <w:rPr>
          <w:i/>
          <w:color w:val="8B7E6B"/>
          <w:sz w:val="18"/>
        </w:rPr>
        <w:t xml:space="preserve">  💡 000-000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Адрес регистрации (как в паспорте):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Контактный телефон:</w:t>
      </w:r>
    </w:p>
    <w:p>
      <w:r>
        <w:rPr>
          <w:i/>
          <w:color w:val="8B7E6B"/>
          <w:sz w:val="18"/>
        </w:rPr>
        <w:t xml:space="preserve">  💡 +7 ___ ___-__-__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Желаемая роль в кооперативе:</w:t>
      </w:r>
    </w:p>
    <w:p>
      <w:r>
        <w:rPr>
          <w:i/>
          <w:color w:val="8B7E6B"/>
          <w:sz w:val="18"/>
        </w:rPr>
        <w:t xml:space="preserve">  💡 Член Совета / Председатель Правления / Ревизионная комиссия / Пайщик без должности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Размер паевого взноса (₽):</w:t>
      </w:r>
    </w:p>
    <w:p>
      <w:r>
        <w:rPr>
          <w:i/>
          <w:color w:val="8B7E6B"/>
          <w:sz w:val="18"/>
        </w:rPr>
        <w:t xml:space="preserve">  💡 Если не знаете — оставьте пустым, рассчитаем вместе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Доля в паевом взносе (%) или «равно с остальными»: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Учредитель №3</w:t>
      </w:r>
    </w:p>
    <w:p>
      <w:r>
        <w:rPr>
          <w:b/>
          <w:color w:val="2A2520"/>
          <w:sz w:val="22"/>
        </w:rPr>
        <w:t>Фамилия: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Имя: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Отчество:</w:t>
      </w:r>
    </w:p>
    <w:p>
      <w:r>
        <w:rPr>
          <w:i/>
          <w:color w:val="8B7E6B"/>
          <w:sz w:val="18"/>
        </w:rPr>
        <w:t xml:space="preserve">  💡 при наличии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рождения: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рождения: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Гражданство:</w:t>
      </w:r>
    </w:p>
    <w:p>
      <w:r>
        <w:rPr>
          <w:i/>
          <w:color w:val="8B7E6B"/>
          <w:sz w:val="18"/>
        </w:rPr>
        <w:t xml:space="preserve">  💡 РФ / иное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ИНН:</w:t>
      </w:r>
    </w:p>
    <w:p>
      <w:r>
        <w:rPr>
          <w:i/>
          <w:color w:val="8B7E6B"/>
          <w:sz w:val="18"/>
        </w:rPr>
        <w:t xml:space="preserve">  💡 12 цифр для физлица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СНИЛС:</w:t>
      </w:r>
    </w:p>
    <w:p>
      <w:r>
        <w:rPr>
          <w:i/>
          <w:color w:val="8B7E6B"/>
          <w:sz w:val="18"/>
        </w:rPr>
        <w:t xml:space="preserve">  💡 для подачи в ФНС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Серия и номер паспорта:</w:t>
      </w:r>
    </w:p>
    <w:p>
      <w:r>
        <w:rPr>
          <w:i/>
          <w:color w:val="8B7E6B"/>
          <w:sz w:val="18"/>
        </w:rPr>
        <w:t xml:space="preserve">  💡 Например: 5902 123456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выдачи паспорта: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Кем выдан:</w:t>
      </w:r>
    </w:p>
    <w:p>
      <w:r>
        <w:rPr>
          <w:i/>
          <w:color w:val="8B7E6B"/>
          <w:sz w:val="18"/>
        </w:rPr>
        <w:t xml:space="preserve">  💡 код подразделения тоже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Код подразделения:</w:t>
      </w:r>
    </w:p>
    <w:p>
      <w:r>
        <w:rPr>
          <w:i/>
          <w:color w:val="8B7E6B"/>
          <w:sz w:val="18"/>
        </w:rPr>
        <w:t xml:space="preserve">  💡 000-000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Адрес регистрации (как в паспорте):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Контактный телефон:</w:t>
      </w:r>
    </w:p>
    <w:p>
      <w:r>
        <w:rPr>
          <w:i/>
          <w:color w:val="8B7E6B"/>
          <w:sz w:val="18"/>
        </w:rPr>
        <w:t xml:space="preserve">  💡 +7 ___ ___-__-__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Желаемая роль в кооперативе:</w:t>
      </w:r>
    </w:p>
    <w:p>
      <w:r>
        <w:rPr>
          <w:i/>
          <w:color w:val="8B7E6B"/>
          <w:sz w:val="18"/>
        </w:rPr>
        <w:t xml:space="preserve">  💡 Член Совета / Председатель Правления / Ревизионная комиссия / Пайщик без должности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Размер паевого взноса (₽):</w:t>
      </w:r>
    </w:p>
    <w:p>
      <w:r>
        <w:rPr>
          <w:i/>
          <w:color w:val="8B7E6B"/>
          <w:sz w:val="18"/>
        </w:rPr>
        <w:t xml:space="preserve">  💡 Если не знаете — оставьте пустым, рассчитаем вместе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Доля в паевом взносе (%) или «равно с остальными»: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Учредитель №4</w:t>
      </w:r>
    </w:p>
    <w:p>
      <w:r>
        <w:rPr>
          <w:b/>
          <w:color w:val="2A2520"/>
          <w:sz w:val="22"/>
        </w:rPr>
        <w:t>Фамилия: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Имя: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Отчество:</w:t>
      </w:r>
    </w:p>
    <w:p>
      <w:r>
        <w:rPr>
          <w:i/>
          <w:color w:val="8B7E6B"/>
          <w:sz w:val="18"/>
        </w:rPr>
        <w:t xml:space="preserve">  💡 при наличии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рождения: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рождения: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Гражданство:</w:t>
      </w:r>
    </w:p>
    <w:p>
      <w:r>
        <w:rPr>
          <w:i/>
          <w:color w:val="8B7E6B"/>
          <w:sz w:val="18"/>
        </w:rPr>
        <w:t xml:space="preserve">  💡 РФ / иное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ИНН:</w:t>
      </w:r>
    </w:p>
    <w:p>
      <w:r>
        <w:rPr>
          <w:i/>
          <w:color w:val="8B7E6B"/>
          <w:sz w:val="18"/>
        </w:rPr>
        <w:t xml:space="preserve">  💡 12 цифр для физлица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СНИЛС:</w:t>
      </w:r>
    </w:p>
    <w:p>
      <w:r>
        <w:rPr>
          <w:i/>
          <w:color w:val="8B7E6B"/>
          <w:sz w:val="18"/>
        </w:rPr>
        <w:t xml:space="preserve">  💡 для подачи в ФНС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Серия и номер паспорта:</w:t>
      </w:r>
    </w:p>
    <w:p>
      <w:r>
        <w:rPr>
          <w:i/>
          <w:color w:val="8B7E6B"/>
          <w:sz w:val="18"/>
        </w:rPr>
        <w:t xml:space="preserve">  💡 Например: 5902 123456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выдачи паспорта: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Кем выдан:</w:t>
      </w:r>
    </w:p>
    <w:p>
      <w:r>
        <w:rPr>
          <w:i/>
          <w:color w:val="8B7E6B"/>
          <w:sz w:val="18"/>
        </w:rPr>
        <w:t xml:space="preserve">  💡 код подразделения тоже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Код подразделения:</w:t>
      </w:r>
    </w:p>
    <w:p>
      <w:r>
        <w:rPr>
          <w:i/>
          <w:color w:val="8B7E6B"/>
          <w:sz w:val="18"/>
        </w:rPr>
        <w:t xml:space="preserve">  💡 000-000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Адрес регистрации (как в паспорте):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Контактный телефон:</w:t>
      </w:r>
    </w:p>
    <w:p>
      <w:r>
        <w:rPr>
          <w:i/>
          <w:color w:val="8B7E6B"/>
          <w:sz w:val="18"/>
        </w:rPr>
        <w:t xml:space="preserve">  💡 +7 ___ ___-__-__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Желаемая роль в кооперативе:</w:t>
      </w:r>
    </w:p>
    <w:p>
      <w:r>
        <w:rPr>
          <w:i/>
          <w:color w:val="8B7E6B"/>
          <w:sz w:val="18"/>
        </w:rPr>
        <w:t xml:space="preserve">  💡 Член Совета / Председатель Правления / Ревизионная комиссия / Пайщик без должности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Размер паевого взноса (₽):</w:t>
      </w:r>
    </w:p>
    <w:p>
      <w:r>
        <w:rPr>
          <w:i/>
          <w:color w:val="8B7E6B"/>
          <w:sz w:val="18"/>
        </w:rPr>
        <w:t xml:space="preserve">  💡 Если не знаете — оставьте пустым, рассчитаем вместе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Доля в паевом взносе (%) или «равно с остальными»: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Учредитель №5</w:t>
      </w:r>
    </w:p>
    <w:p>
      <w:r>
        <w:rPr>
          <w:b/>
          <w:color w:val="2A2520"/>
          <w:sz w:val="22"/>
        </w:rPr>
        <w:t>Фамилия: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Имя: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Отчество:</w:t>
      </w:r>
    </w:p>
    <w:p>
      <w:r>
        <w:rPr>
          <w:i/>
          <w:color w:val="8B7E6B"/>
          <w:sz w:val="18"/>
        </w:rPr>
        <w:t xml:space="preserve">  💡 при наличии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рождения: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Место рождения:</w:t>
      </w:r>
    </w:p>
    <w:p>
      <w:r>
        <w:rPr>
          <w:i/>
          <w:color w:val="8B7E6B"/>
          <w:sz w:val="18"/>
        </w:rPr>
        <w:t xml:space="preserve">  💡 как в паспорте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Гражданство:</w:t>
      </w:r>
    </w:p>
    <w:p>
      <w:r>
        <w:rPr>
          <w:i/>
          <w:color w:val="8B7E6B"/>
          <w:sz w:val="18"/>
        </w:rPr>
        <w:t xml:space="preserve">  💡 РФ / иное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ИНН:</w:t>
      </w:r>
    </w:p>
    <w:p>
      <w:r>
        <w:rPr>
          <w:i/>
          <w:color w:val="8B7E6B"/>
          <w:sz w:val="18"/>
        </w:rPr>
        <w:t xml:space="preserve">  💡 12 цифр для физлица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СНИЛС:</w:t>
      </w:r>
    </w:p>
    <w:p>
      <w:r>
        <w:rPr>
          <w:i/>
          <w:color w:val="8B7E6B"/>
          <w:sz w:val="18"/>
        </w:rPr>
        <w:t xml:space="preserve">  💡 для подачи в ФНС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Серия и номер паспорта:</w:t>
      </w:r>
    </w:p>
    <w:p>
      <w:r>
        <w:rPr>
          <w:i/>
          <w:color w:val="8B7E6B"/>
          <w:sz w:val="18"/>
        </w:rPr>
        <w:t xml:space="preserve">  💡 Например: 5902 123456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Дата выдачи паспорта:</w:t>
      </w:r>
    </w:p>
    <w:p>
      <w:r>
        <w:rPr>
          <w:i/>
          <w:color w:val="8B7E6B"/>
          <w:sz w:val="18"/>
        </w:rPr>
        <w:t xml:space="preserve">  💡 дд.мм.гггг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Кем выдан:</w:t>
      </w:r>
    </w:p>
    <w:p>
      <w:r>
        <w:rPr>
          <w:i/>
          <w:color w:val="8B7E6B"/>
          <w:sz w:val="18"/>
        </w:rPr>
        <w:t xml:space="preserve">  💡 код подразделения тоже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Код подразделения:</w:t>
      </w:r>
    </w:p>
    <w:p>
      <w:r>
        <w:rPr>
          <w:i/>
          <w:color w:val="8B7E6B"/>
          <w:sz w:val="18"/>
        </w:rPr>
        <w:t xml:space="preserve">  💡 000-000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Адрес регистрации (как в паспорте):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Контактный телефон:</w:t>
      </w:r>
    </w:p>
    <w:p>
      <w:r>
        <w:rPr>
          <w:i/>
          <w:color w:val="8B7E6B"/>
          <w:sz w:val="18"/>
        </w:rPr>
        <w:t xml:space="preserve">  💡 +7 ___ ___-__-__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Желаемая роль в кооперативе:</w:t>
      </w:r>
    </w:p>
    <w:p>
      <w:r>
        <w:rPr>
          <w:i/>
          <w:color w:val="8B7E6B"/>
          <w:sz w:val="18"/>
        </w:rPr>
        <w:t xml:space="preserve">  💡 Член Совета / Председатель Правления / Ревизионная комиссия / Пайщик без должности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Размер паевого взноса (₽):</w:t>
      </w:r>
    </w:p>
    <w:p>
      <w:r>
        <w:rPr>
          <w:i/>
          <w:color w:val="8B7E6B"/>
          <w:sz w:val="18"/>
        </w:rPr>
        <w:t xml:space="preserve">  💡 Если не знаете — оставьте пустым, рассчитаем вместе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Доля в паевом взносе (%) или «равно с остальными»: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i/>
          <w:color w:val="8B7E6B"/>
          <w:sz w:val="18"/>
        </w:rPr>
        <w:t>Если учредителей больше 5 — скопируйте карточку или запросите расширенный шаблон.</w:t>
      </w:r>
    </w:p>
    <w:p>
      <w:pPr>
        <w:jc w:val="center"/>
      </w:pPr>
      <w:r>
        <w:rPr>
          <w:b/>
          <w:color w:val="E68863"/>
          <w:sz w:val="22"/>
        </w:rPr>
        <w:t>◆ Вы почти у финиша · +3 XP ◆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🏆 Почти готово!</w:t>
            </w:r>
          </w:p>
          <w:p>
            <w:r>
              <w:rPr>
                <w:color w:val="5A4A3A"/>
                <w:sz w:val="20"/>
              </w:rPr>
              <w:t>Вы заполнили все карточки учредителей — а это самая нудная часть: паспортные данные, ИНН, СНИЛС, адреса… Большинство людей откладывают именно этот шаг. Вы — прошли. Осталось только распределить должности — и Бриф завершён!</w:t>
            </w:r>
          </w:p>
        </w:tc>
      </w:tr>
    </w:tbl>
    <w:p/>
    <w:p>
      <w:r>
        <w:rPr>
          <w:b/>
          <w:color w:val="B8956A"/>
          <w:sz w:val="24"/>
        </w:rPr>
        <w:t>Раздел 4. Распределение должностей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Сводная таблица — кто какую должность займёт. Заполняется после карточек участников. Внимание: члены Совета и Председатель НЕ могут быть членами Ревизионной комиссии!</w:t>
            </w:r>
          </w:p>
        </w:tc>
      </w:tr>
    </w:tbl>
    <w:p/>
    <w:p>
      <w:r>
        <w:rPr>
          <w:b/>
          <w:color w:val="2A2520"/>
          <w:sz w:val="22"/>
        </w:rPr>
        <w:t>Председатель Правления (1 человек):</w:t>
      </w:r>
    </w:p>
    <w:p>
      <w:r>
        <w:rPr>
          <w:i/>
          <w:color w:val="8B7E6B"/>
          <w:sz w:val="18"/>
        </w:rPr>
        <w:t xml:space="preserve">  💡 ФИО из числа учредителей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Члены Совета кооператива (2-7 человек):</w:t>
      </w:r>
    </w:p>
    <w:p>
      <w:r>
        <w:rPr>
          <w:i/>
          <w:color w:val="8B7E6B"/>
          <w:sz w:val="18"/>
        </w:rPr>
        <w:t xml:space="preserve">  💡 ФИО через запятую. Минимум 2 (Председатель Совета + 1 член). Рекомендуем 3-5.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Председатель Совета (ФИО):</w:t>
      </w:r>
    </w:p>
    <w:p>
      <w:r>
        <w:rPr>
          <w:i/>
          <w:color w:val="8B7E6B"/>
          <w:sz w:val="18"/>
        </w:rPr>
        <w:t xml:space="preserve">  💡 Избирается из числа членов Совета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Ревизионная комиссия (1-3 человека):</w:t>
      </w:r>
    </w:p>
    <w:p>
      <w:r>
        <w:rPr>
          <w:i/>
          <w:color w:val="8B7E6B"/>
          <w:sz w:val="18"/>
        </w:rPr>
        <w:t xml:space="preserve">  💡 ФИО через запятую. НЕ могут быть членами Совета!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Председатель Ревизионной комиссии (ФИО):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5. Финансовые условия учреждения</w:t>
      </w:r>
    </w:p>
    <w:p>
      <w:r>
        <w:rPr>
          <w:b/>
          <w:color w:val="2A2520"/>
          <w:sz w:val="22"/>
        </w:rPr>
        <w:t>Суммарный паевой взнос учредителей (₽):</w:t>
      </w:r>
    </w:p>
    <w:p>
      <w:r>
        <w:rPr>
          <w:i/>
          <w:color w:val="8B7E6B"/>
          <w:sz w:val="18"/>
        </w:rPr>
        <w:t xml:space="preserve">  💡 Сумма паёв всех 5+ учредителей. Если не знаете — оставьте пустым.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Распределение паёв между учредителями:</w:t>
      </w:r>
    </w:p>
    <w:p>
      <w:r>
        <w:rPr>
          <w:i/>
          <w:color w:val="8B7E6B"/>
          <w:sz w:val="18"/>
        </w:rPr>
        <w:t xml:space="preserve">  💡 Равные доли (по 20% каждому из 5) / пропорционально вкладу (укажите проценты). Например: 40% / 20% / 15% / 15% / 10%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Порядок внесения паёв:</w:t>
      </w:r>
    </w:p>
    <w:p>
      <w:r>
        <w:rPr>
          <w:i/>
          <w:color w:val="8B7E6B"/>
          <w:sz w:val="18"/>
        </w:rPr>
        <w:t xml:space="preserve">  💡 Все до подачи в ФНС (рекомендуется) / часть до, остаток в течение 3 мес. / иное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6. Документы для ФНС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1ED"/>
            <w:tcBorders>
              <w:top w:val="single" w:sz="4" w:color="6DB89A"/>
              <w:left w:val="single" w:sz="4" w:color="6DB89A"/>
              <w:bottom w:val="single" w:sz="4" w:color="6DB89A"/>
              <w:right w:val="single" w:sz="4" w:color="6DB89A"/>
            </w:tcBorders>
          </w:tcPr>
          <w:p>
            <w:r>
              <w:rPr>
                <w:color w:val="3A5A4A"/>
                <w:sz w:val="20"/>
              </w:rPr>
              <w:t>Исполнитель подготовит полный пакет, но от Заказчика необходимы сканы документов всех учредителей. Приложите к анкете или загрузите через Личный кабинет.</w:t>
            </w:r>
          </w:p>
        </w:tc>
      </w:tr>
    </w:tbl>
    <w:p/>
    <w:p>
      <w:r>
        <w:rPr>
          <w:b/>
          <w:color w:val="2A2520"/>
          <w:sz w:val="22"/>
        </w:rPr>
        <w:t>Сканы паспортов всех учредителей:</w:t>
      </w:r>
    </w:p>
    <w:p>
      <w:r>
        <w:rPr>
          <w:i/>
          <w:color w:val="8B7E6B"/>
          <w:sz w:val="18"/>
        </w:rPr>
        <w:t xml:space="preserve">  💡 Все страницы с отметками. Приложите к анкете.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Сканы ИНН и СНИЛС всех учредителей: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Гарантийное письмо от собственника помещения:</w:t>
      </w:r>
    </w:p>
    <w:p>
      <w:r>
        <w:rPr>
          <w:i/>
          <w:color w:val="8B7E6B"/>
          <w:sz w:val="18"/>
        </w:rPr>
        <w:t xml:space="preserve">  💡 Если адрес арендованный. Если адрес учредителя — не требуется.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B8956A"/>
          <w:sz w:val="24"/>
        </w:rPr>
        <w:t>Раздел 7. Контактные данные</w:t>
      </w:r>
    </w:p>
    <w:p>
      <w:r>
        <w:rPr>
          <w:b/>
          <w:color w:val="2A2520"/>
          <w:sz w:val="22"/>
        </w:rPr>
        <w:t>ФИО контактного лица: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Телефон: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E-mail / Telegram: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b/>
          <w:color w:val="2A2520"/>
          <w:sz w:val="22"/>
        </w:rPr>
        <w:t>Удобное время для связи:</w:t>
      </w:r>
    </w:p>
    <w:p>
      <w:r>
        <w:rPr>
          <w:color w:val="CCCCCC"/>
          <w:sz w:val="22"/>
        </w:rPr>
        <w:t>Ответ: ______________________________________________________________________________</w:t>
      </w:r>
    </w:p>
    <w:p>
      <w:r>
        <w:rPr>
          <w:i/>
          <w:color w:val="8B7E6B"/>
          <w:sz w:val="18"/>
        </w:rPr>
        <w:t>Заполняя и подписывая настоящую Анкету, Заказчик подтверждает достоверность данных о каждом учредителе и согласие на обработку персональных данных Исполнителем (ИП Старков В.В.) в целях подготовки учредительных документов и государственной регистрации Кооператива.</w:t>
      </w:r>
    </w:p>
    <w:p>
      <w:r>
        <w:rPr>
          <w:i/>
          <w:color w:val="8B7E6B"/>
          <w:sz w:val="18"/>
        </w:rPr>
        <w:t>Дата: «____» __________ 20___ г.   Подпись: __________________________ / расшифровка __________</w:t>
      </w:r>
    </w:p>
    <w:p>
      <w:pPr>
        <w:jc w:val="center"/>
      </w:pPr>
      <w:r>
        <w:rPr>
          <w:b/>
          <w:color w:val="E68863"/>
          <w:sz w:val="22"/>
        </w:rPr>
        <w:t>◆ Этап 0 (Бриф) завершён · +3 XP ◆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🏆 ДОСТИЖЕНИЕ РАЗБЛОКИРОВАНО: «Бриф-мастер»</w:t>
            </w:r>
          </w:p>
          <w:p>
            <w:r>
              <w:rPr>
                <w:color w:val="5A4A3A"/>
                <w:sz w:val="20"/>
              </w:rPr>
              <w:t>Вы заполнили все 3 анкеты — это завершение Этапа 0 (Бриф). Исполнитель получил все данные для разработки 31 документа под ваш бизнес. Теперь начинается основная работа. +9 XP за 3 анкеты — вы заработали бейдж «Бриф-мастер»!</w:t>
            </w:r>
          </w:p>
        </w:tc>
      </w:tr>
    </w:tbl>
    <w:p/>
    <w:p>
      <w:pPr>
        <w:jc w:val="center"/>
      </w:pPr>
      <w:r>
        <w:rPr>
          <w:b/>
          <w:color w:val="8B7E6B"/>
          <w:sz w:val="18"/>
        </w:rPr>
        <w:t>ПРОГРЕСС ПО ПАКЕТУ «ПК ПОД КЛЮЧ»  12% / 100%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>
        <w:tc>
          <w:tcPr>
            <w:tcW w:type="dxa" w:w="454"/>
            <w:shd w:fill="E68863"/>
          </w:tcPr>
          <w:p/>
        </w:tc>
        <w:tc>
          <w:tcPr>
            <w:tcW w:type="dxa" w:w="454"/>
            <w:shd w:fill="E68863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  <w:tc>
          <w:tcPr>
            <w:tcW w:type="dxa" w:w="454"/>
            <w:shd w:fill="F0EDE8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BF3DE"/>
            <w:tcBorders>
              <w:top w:val="single" w:sz="4" w:color="D4A856"/>
              <w:left w:val="single" w:sz="4" w:color="D4A856"/>
              <w:bottom w:val="single" w:sz="4" w:color="D4A856"/>
              <w:right w:val="single" w:sz="4" w:color="D4A856"/>
            </w:tcBorders>
          </w:tcPr>
          <w:p>
            <w:r>
              <w:rPr>
                <w:b/>
                <w:color w:val="D4A856"/>
                <w:sz w:val="22"/>
              </w:rPr>
              <w:t>🏆 Вы — Бриф-мастер!</w:t>
            </w:r>
          </w:p>
          <w:p>
            <w:r>
              <w:rPr>
                <w:color w:val="5A4A3A"/>
                <w:sz w:val="20"/>
              </w:rPr>
              <w:t>Вы — настоящий кооператор! Заполнение трёх анкет — это серьёзная работа, на которую у большинства предпринимателей не хватает дисциплины. Вы проявили её в полной мере. Все данные собраны, все ответы продуманы. Теперь дело за Исполнителем — он разработает 31 документ под ваш бизнес. Вы будете видеть прогресс по каждому документу в Личном кабинете. Следующий бейдж — «Основатель» (Этап 1: Устав, +25 XP). Это произойдёт через 5-7 рабочих дней.</w:t>
            </w:r>
          </w:p>
        </w:tc>
      </w:tr>
    </w:tbl>
    <w:p/>
    <w:p>
      <w:r>
        <w:rPr>
          <w:b/>
          <w:color w:val="0D0C0A"/>
          <w:sz w:val="20"/>
        </w:rPr>
        <w:t>🗺️ КАРТА ВАШЕГО ПУТИ (31 документ · 100 XP · 100%)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Название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Документы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XP</w:t>
            </w:r>
          </w:p>
        </w:tc>
        <w:tc>
          <w:tcPr>
            <w:tcW w:type="dxa" w:w="1881"/>
            <w:shd w:fill="B8956A"/>
          </w:tcPr>
          <w:p>
            <w:r>
              <w:rPr>
                <w:b/>
                <w:color w:val="FFFFFF"/>
                <w:sz w:val="16"/>
              </w:rPr>
              <w:t>Кто делает</w:t>
            </w:r>
          </w:p>
        </w:tc>
      </w:tr>
      <w:tr>
        <w:tc>
          <w:tcPr>
            <w:tcW w:type="dxa" w:w="1881"/>
            <w:shd w:fill="E8F1ED"/>
          </w:tcPr>
          <w:p>
            <w:r>
              <w:rPr>
                <w:color w:val="0D0C0A"/>
                <w:sz w:val="16"/>
              </w:rPr>
              <w:t>✓</w:t>
            </w:r>
          </w:p>
        </w:tc>
        <w:tc>
          <w:tcPr>
            <w:tcW w:type="dxa" w:w="1881"/>
            <w:shd w:fill="E8F1ED"/>
          </w:tcPr>
          <w:p>
            <w:r>
              <w:rPr>
                <w:color w:val="2A2520"/>
                <w:sz w:val="16"/>
              </w:rPr>
              <w:t>Бриф</w:t>
            </w:r>
          </w:p>
        </w:tc>
        <w:tc>
          <w:tcPr>
            <w:tcW w:type="dxa" w:w="1881"/>
            <w:shd w:fill="E8F1ED"/>
          </w:tcPr>
          <w:p>
            <w:r>
              <w:rPr>
                <w:color w:val="8B7E6B"/>
                <w:sz w:val="16"/>
              </w:rPr>
              <w:t>3 анкеты</w:t>
            </w:r>
          </w:p>
        </w:tc>
        <w:tc>
          <w:tcPr>
            <w:tcW w:type="dxa" w:w="1881"/>
            <w:shd w:fill="E8F1ED"/>
          </w:tcPr>
          <w:p>
            <w:r>
              <w:rPr>
                <w:color w:val="E68863"/>
                <w:sz w:val="16"/>
              </w:rPr>
              <w:t>+10 XP</w:t>
            </w:r>
          </w:p>
        </w:tc>
        <w:tc>
          <w:tcPr>
            <w:tcW w:type="dxa" w:w="1881"/>
            <w:shd w:fill="E8F1ED"/>
          </w:tcPr>
          <w:p>
            <w:r>
              <w:rPr>
                <w:color w:val="8B7E6B"/>
                <w:sz w:val="16"/>
              </w:rPr>
              <w:t>Клиент</w:t>
            </w:r>
          </w:p>
        </w:tc>
      </w:tr>
      <w:tr>
        <w:tc>
          <w:tcPr>
            <w:tcW w:type="dxa" w:w="1881"/>
            <w:shd w:fill="FBF3DE"/>
          </w:tcPr>
          <w:p>
            <w:r>
              <w:rPr>
                <w:color w:val="0D0C0A"/>
                <w:sz w:val="16"/>
              </w:rPr>
              <w:t>📜 ← ВЫ ЗДЕСЬ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2A2520"/>
                <w:sz w:val="16"/>
              </w:rPr>
              <w:t>Устав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8B7E6B"/>
                <w:sz w:val="16"/>
              </w:rPr>
              <w:t>1 документ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E68863"/>
                <w:sz w:val="16"/>
              </w:rPr>
              <w:t>+25 XP</w:t>
            </w:r>
          </w:p>
        </w:tc>
        <w:tc>
          <w:tcPr>
            <w:tcW w:type="dxa" w:w="1881"/>
            <w:shd w:fill="FBF3DE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0EDE8"/>
          </w:tcPr>
          <w:p>
            <w:r>
              <w:rPr>
                <w:color w:val="0D0C0A"/>
                <w:sz w:val="16"/>
              </w:rPr>
              <w:t>✍️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2A2520"/>
                <w:sz w:val="16"/>
              </w:rPr>
              <w:t>Учреждение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2 документа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E68863"/>
                <w:sz w:val="16"/>
              </w:rPr>
              <w:t>+12 XP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⚖️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Положения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13 документов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+13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0EDE8"/>
          </w:tcPr>
          <w:p>
            <w:r>
              <w:rPr>
                <w:color w:val="0D0C0A"/>
                <w:sz w:val="16"/>
              </w:rPr>
              <w:t>🎯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2A2520"/>
                <w:sz w:val="16"/>
              </w:rPr>
              <w:t>Целевые программы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2 документа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E68863"/>
                <w:sz w:val="16"/>
              </w:rPr>
              <w:t>+15 XP</w:t>
            </w:r>
          </w:p>
        </w:tc>
        <w:tc>
          <w:tcPr>
            <w:tcW w:type="dxa" w:w="1881"/>
            <w:shd w:fill="F0EDE8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  <w:tr>
        <w:tc>
          <w:tcPr>
            <w:tcW w:type="dxa" w:w="1881"/>
            <w:shd w:fill="FFFFFF"/>
          </w:tcPr>
          <w:p>
            <w:r>
              <w:rPr>
                <w:color w:val="0D0C0A"/>
                <w:sz w:val="16"/>
              </w:rPr>
              <w:t>📋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2A2520"/>
                <w:sz w:val="16"/>
              </w:rPr>
              <w:t>Образцы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10 документов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E68863"/>
                <w:sz w:val="16"/>
              </w:rPr>
              <w:t>+13 XP</w:t>
            </w:r>
          </w:p>
        </w:tc>
        <w:tc>
          <w:tcPr>
            <w:tcW w:type="dxa" w:w="1881"/>
            <w:shd w:fill="FFFFFF"/>
          </w:tcPr>
          <w:p>
            <w:r>
              <w:rPr>
                <w:color w:val="8B7E6B"/>
                <w:sz w:val="16"/>
              </w:rPr>
              <w:t>Исполнитель</w:t>
            </w:r>
          </w:p>
        </w:tc>
      </w:tr>
    </w:tbl>
    <w:p/>
    <w:p>
      <w:r>
        <w:rPr>
          <w:b/>
          <w:color w:val="0D0C0A"/>
          <w:sz w:val="20"/>
        </w:rPr>
        <w:t>🏆 ДОСТИЖЕНИЯ (7 / 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🎯</w:t>
              <w:br/>
              <w:t>Первый шаг</w:t>
              <w:br/>
              <w:t>+2 XP</w:t>
            </w:r>
          </w:p>
        </w:tc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📝</w:t>
              <w:br/>
              <w:t>Бриф-мастер</w:t>
              <w:br/>
              <w:t>+9 XP</w:t>
            </w:r>
          </w:p>
        </w:tc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📜</w:t>
              <w:br/>
              <w:t>Основатель</w:t>
              <w:br/>
              <w:t>+25 XP</w:t>
            </w:r>
          </w:p>
        </w:tc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✍️</w:t>
              <w:br/>
              <w:t>Учредитель</w:t>
              <w:br/>
              <w:t>+12 XP</w:t>
            </w:r>
          </w:p>
        </w:tc>
      </w:tr>
      <w:tr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⚖️</w:t>
              <w:br/>
              <w:t>Законодатель</w:t>
              <w:br/>
              <w:t>+13 XP</w:t>
            </w:r>
          </w:p>
        </w:tc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🎯</w:t>
              <w:br/>
              <w:t>Архитектор</w:t>
              <w:br/>
              <w:t>+15 XP</w:t>
            </w:r>
          </w:p>
        </w:tc>
        <w:tc>
          <w:tcPr>
            <w:tcW w:type="dxa" w:w="2351"/>
            <w:shd w:fill="FBF3DE"/>
          </w:tcPr>
          <w:p>
            <w:pPr>
              <w:jc w:val="center"/>
            </w:pPr>
            <w:r>
              <w:rPr>
                <w:sz w:val="16"/>
              </w:rPr>
              <w:t>⭐</w:t>
              <w:br/>
              <w:t>Кооператор</w:t>
              <w:br/>
              <w:t>+8 XP</w:t>
            </w:r>
          </w:p>
        </w:tc>
        <w:tc>
          <w:tcPr>
            <w:tcW w:type="dxa" w:w="2351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68863"/>
          </w:tcPr>
          <w:p>
            <w:r>
              <w:rPr>
                <w:b/>
                <w:color w:val="FFFFFF"/>
                <w:sz w:val="20"/>
              </w:rPr>
              <w:t>➡️ СЛЕДУЮЩИЙ ШАГ: Этап 1: Устав — разработка (+25 XP)</w:t>
              <w:br/>
              <w:t>Исполнитель разрабатывает Устав под ваш бизнес на основе Анкеты №1. Срок: 5-7 рабочих дней. Статус — в Личном кабинете.</w:t>
              <w:br/>
              <w:t>Награда: +25 XP → прогресс 37%</w:t>
            </w:r>
          </w:p>
        </w:tc>
      </w:tr>
    </w:tbl>
    <w:p/>
    <w:p>
      <w:pPr>
        <w:jc w:val="center"/>
      </w:pPr>
      <w:r>
        <w:rPr>
          <w:color w:val="8B7E6B"/>
          <w:sz w:val="16"/>
        </w:rPr>
        <w:t>Личный кабинет: 2980738.ru/dashboard · Контакт Исполнителя: +7 902 472-07-38 · @Veles_ST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